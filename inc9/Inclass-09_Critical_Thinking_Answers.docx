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Inclass-09 — Critical Thinking Outline (Answers)</w:t>
      </w:r>
    </w:p>
    <w:p>
      <w:r>
        <w:t>Based on the project files in this repository: db.php, schema.sql, create_employee.php, read_employees.php, update_employee.php, delete_employee.php, queries.sql, employee_demo.php, test_conn.php</w:t>
      </w:r>
    </w:p>
    <w:p>
      <w:pPr>
        <w:pStyle w:val="Heading1"/>
      </w:pPr>
      <w:r>
        <w:t>Q1) Why is MySQLi preferred over older MySQL extensions, and how do connect_error checks improve reliability during deployment?</w:t>
      </w:r>
    </w:p>
    <w:p>
      <w:r>
        <w:t>MySQLi is preferred mainly because there's no real alternative left for a project like this — the old mysql_* extension was removed from PHP entirely starting with PHP 7, so MySQLi and PDO are the only supported ways to talk to MySQL. MySQLi also gives an object-oriented interface ($conn = new mysqli(...)) and, more importantly for this project, native support for prepared statements through $stmt-&gt;bind_param(), which the old extension never had.</w:t>
      </w:r>
    </w:p>
    <w:p>
      <w:r>
        <w:t>The connect_error check in my db.php is the very first thing that runs, before any query touches the database:</w:t>
      </w:r>
    </w:p>
    <w:p>
      <w:pPr>
        <w:ind w:left="432"/>
      </w:pPr>
      <w:r>
        <w:rPr>
          <w:rFonts w:ascii="Consolas" w:hAnsi="Consolas"/>
          <w:sz w:val="20"/>
        </w:rPr>
        <w:t>if ($conn-&gt;connect_error) {</w:t>
        <w:br/>
        <w:t xml:space="preserve">    die("Connection failed: " . $conn-&gt;connect_error);</w:t>
        <w:br/>
        <w:t>}</w:t>
      </w:r>
    </w:p>
    <w:p>
      <w:r>
        <w:t>Without this check, a failed connection wouldn't throw an obvious error — it would just leave $conn broken, and every later call like $conn-&gt;prepare(...) would fail in a confusing way (a method call on a bad object) instead of giving one clear message that points at the real problem: wrong password, wrong database name, or MySQL not running.</w:t>
      </w:r>
    </w:p>
    <w:p>
      <w:r>
        <w:t>That's exactly why test_conn.php exists as its own separate file — Step 1 in my build sequence was proving the connection worked in isolation before writing a single line of CRUD logic. If test_conn.php didn't print "Connection successful," there was no point debugging create_employee.php or update_employee.php, since they all require "db.php" and would fail at that same line.</w:t>
      </w:r>
    </w:p>
    <w:p>
      <w:pPr>
        <w:pStyle w:val="Heading1"/>
      </w:pPr>
      <w:r>
        <w:t>Q2) Compare inserting data with raw SQL strings versus prepared statements. What risks appear in each approach?</w:t>
      </w:r>
    </w:p>
    <w:p>
      <w:r>
        <w:t>Raw string concatenation for an INSERT — something like "INSERT INTO employees VALUES ('$name', ...)" — lets whatever the user typed become part of the SQL syntax itself. If $name were something like Ana', 'Hacker'); DROP TABLE employees; --, that text gets executed as-is. Classic ' OR '1'='1' style injection is possible any time a raw variable lands inside a query string like that.</w:t>
      </w:r>
    </w:p>
    <w:p>
      <w:r>
        <w:t>create_employee.php avoids this with a prepared statement: the query text (with ? placeholders) is compiled by MySQL first, and the actual values are bound afterward:</w:t>
      </w:r>
    </w:p>
    <w:p>
      <w:pPr>
        <w:ind w:left="432"/>
      </w:pPr>
      <w:r>
        <w:rPr>
          <w:rFonts w:ascii="Consolas" w:hAnsi="Consolas"/>
          <w:sz w:val="20"/>
        </w:rPr>
        <w:t>$stmt-&gt;bind_param("ssdsid", $name, $job, $salary, $hire, $deptId, $dept);</w:t>
      </w:r>
    </w:p>
    <w:p>
      <w:r>
        <w:t>Each letter in "ssdsid" tells MySQLi how to encode the matching variable: s = string, d = double, i = integer. They have to line up in both order and type with the columns in the INSERT list (emp_name, job_name, salary, hire_date, department_id, department_name).</w:t>
      </w:r>
    </w:p>
    <w:p>
      <w:r>
        <w:t>Working through that mapping for this assignment, I actually found a mismatch in my own code: department_name is a VARCHAR column, but the last character of "ssdsid" is 'd' (double), not 's'. Since $dept is a string like "Marketing", MySQLi will try to coerce it to a number before binding — which won't insert the text correctly. That's the residual risk prepared statements don't cover: they stop injection, but they don't stop me from binding the wrong type, and they also don't stop bad business logic — nothing here rejects a negative salary either.</w:t>
      </w:r>
    </w:p>
    <w:p>
      <w:pPr>
        <w:pStyle w:val="Heading1"/>
      </w:pPr>
      <w:r>
        <w:t>Q3) Would you keep employee + department data in one table or normalize? Explain trade-offs.</w:t>
      </w:r>
    </w:p>
    <w:p>
      <w:r>
        <w:t>schema.sql keeps department_id and department_name directly on the employees table, repeating "Engineering" on every matching row (Ana Lopez and James Reed both store 1, 'Engineering' independently). That's denormalized — fine for a four-row demo table, but if "Engineering" were renamed to "Product Engineering," I'd have to UPDATE every row that mentions it, and anything inserted afterward has to spell it identically or the GROUP BY department_name queries in queries.sql would silently split into two separate groups.</w:t>
      </w:r>
    </w:p>
    <w:p>
      <w:r>
        <w:t>A normalized version would pull department_name into its own departments table (department_id PK, department_name), with employees only storing department_id as a foreign key. Renaming a department becomes a single-row update, and a foreign key constraint would stop me from inserting department_id = 99 if no such department exists — something the current schema doesn't protect against at all.</w:t>
      </w:r>
    </w:p>
    <w:p>
      <w:r>
        <w:t>The trade-off is that every read needing the department name (read_employees.php, all of queries.sql) now needs a JOIN instead of a flat SELECT. At four rows, that complexity buys almost nothing; at real scale, with departments that actually get renamed, it's worth it. For this assignment's size and CRUD-focused goal, I'd keep the one-table version but flag the missing foreign key as a known limitation rather than a real design.</w:t>
      </w:r>
    </w:p>
    <w:p>
      <w:pPr>
        <w:pStyle w:val="Heading1"/>
      </w:pPr>
      <w:r>
        <w:t>Q4) What testing sequence best prevents last-minute failures: connection test, SQL test, CRUD test, or UI test first?</w:t>
      </w:r>
    </w:p>
    <w:p>
      <w:r>
        <w:t>The dependency chain I actually followed was: Step 1 test_conn.php (raw connection) → Step 2 hand-written SQL at the mysql&gt; prompt against schema.sql → Step 3 CRUD in PHP (create_employee.php, read_employees.php, update_employee.php, delete_employee.php) → the employee_demo.php form on top of all of it.</w:t>
      </w:r>
    </w:p>
    <w:p>
      <w:r>
        <w:t>I'd argue for exactly that order because each layer assumes the one below it already works, and a failure surfaces one layer up in a way that looks unrelated to the real cause. A bad WHERE clause in update_employee.php, for example, doesn't look like a SQL bug from the UI — it looks like "the form submitted but nothing changed" or "it updated the wrong employee," which sends you looking at the HTML/form first when the actual bug is in the query underneath.</w:t>
      </w:r>
    </w:p>
    <w:p>
      <w:r>
        <w:t>Verifying connection → raw SQL → CRUD → UI in that order means that by the time I'm debugging the UI layer, I already know the query underneath it is correct, so I'm not re-checking three layers at once every time something looks wrong.</w:t>
      </w:r>
    </w:p>
    <w:p>
      <w:pPr>
        <w:pStyle w:val="Heading1"/>
      </w:pPr>
      <w:r>
        <w:t>Q5) Reflect on UPDATE/DELETE with and without WHERE. How can one mistake change data integrity for the entire project?</w:t>
      </w:r>
    </w:p>
    <w:p>
      <w:r>
        <w:t>update_employee.php and delete_employee.php both scope their statement with a bound emp_id:</w:t>
      </w:r>
    </w:p>
    <w:p>
      <w:pPr>
        <w:ind w:left="432"/>
      </w:pPr>
      <w:r>
        <w:rPr>
          <w:rFonts w:ascii="Consolas" w:hAnsi="Consolas"/>
          <w:sz w:val="20"/>
        </w:rPr>
        <w:t>UPDATE employees SET salary = ? WHERE emp_id = ?</w:t>
        <w:br/>
        <w:t>DELETE FROM employees WHERE emp_id = ?</w:t>
      </w:r>
    </w:p>
    <w:p>
      <w:r>
        <w:t>Drop that WHERE clause on the UPDATE and "UPDATE employees SET salary = 50000;" overwrites the salary column on every single row in the table in one statement — not one employee, all of them — and there's no undo without a backup.</w:t>
      </w:r>
    </w:p>
    <w:p>
      <w:r>
        <w:t>The affected_rows check (echo "Success! Rows updated: " . $stmt-&gt;affected_rows;) is the safety net that would catch this before it becomes catastrophic. I'm always expecting 1 for a single emp_id, so seeing 4 (or 40,000) rows affected on a query meant to touch one row is an immediate signal the WHERE clause is missing or wrong, before I move on assuming the operation behaved normally.</w:t>
      </w:r>
    </w:p>
    <w:p>
      <w:pPr>
        <w:pStyle w:val="Heading1"/>
      </w:pPr>
      <w:r>
        <w:t>Q6) If the database grows to 100,000+ rows, what should be improved first: indexes, query design, pagination, or table structure?</w:t>
      </w:r>
    </w:p>
    <w:p>
      <w:r>
        <w:t>emp_id is already indexed as the PRIMARY KEY, so lookups by ID stay fast regardless of table size. But queries.sql filters and sorts constantly on department_name (WHERE department_name IN (...), GROUP BY department_name) and salary (WHERE salary &gt; 70000, ORDER BY salary DESC), and neither column has an index — those become full table scans first as row count grows.</w:t>
      </w:r>
    </w:p>
    <w:p>
      <w:r>
        <w:t>Pagination is a separate problem specific to read_employees.php: even with perfect indexes, fetching and echoing 100,000 &lt;tr&gt; rows into one HTML table is a rendering problem for the browser, not the database. That needs LIMIT/OFFSET (or keyset pagination at real scale, since OFFSET gets slower as it climbs) added to both the query and the page.</w:t>
      </w:r>
    </w:p>
    <w:p>
      <w:r>
        <w:t>I'd order the fixes as: add indexes on department_name and salary first (cheapest change, immediate win on the existing WHERE/ORDER BY/GROUP BY patterns), then add pagination to read_employees.php, and only reconsider table structure (the normalization question from Q3) if the workload actually needs the referential integrity — restructuring is by far the most disruptive of the three.</w:t>
      </w:r>
    </w:p>
    <w:p>
      <w:pPr>
        <w:pStyle w:val="Heading1"/>
      </w:pPr>
      <w:r>
        <w:t>Q7) How does multi-page structure, clear navigation, and copyable code blocks influence student confidence and debugging efficiency?</w:t>
      </w:r>
    </w:p>
    <w:p>
      <w:r>
        <w:t>Having Setup/MySQL/CRUD/Validate broken into separate concerns (db.php + test_conn.php, schema.sql + queries.sql, the four employee CRUD scripts, then the employee_demo.php form) mirrors the dependency chain from Q4, which made isolating a break much easier in practice. When I hit the MySQL access-denied error, I knew immediately it was a Step 1/connection issue and not something in create_employee.php, purely because the failure showed up in test_conn.php before I'd even touched the CRUD scripts.</w:t>
      </w:r>
    </w:p>
    <w:p>
      <w:r>
        <w:t>Copy-ready code blocks like the bind_param lines cut down on typo-driven bugs (a mistyped placeholder count breaks everything), but there's a real tension: I pasted "ssdsid" into two different files (create_employee.php and employee_demo.php) without stopping to verify the type letters actually matched the column types, which is exactly how the department_name/'d' mismatch from Q2 ended up in both files. Copying working-looking code is faster, but it's not a substitute for understanding what each character in it does.</w:t>
      </w:r>
    </w:p>
    <w:p>
      <w:pPr>
        <w:pStyle w:val="Heading1"/>
      </w:pPr>
      <w:r>
        <w:t>Q8) What specific feedback would you give your own project after testing it end-to-end, and which improvement would most increase reliability?</w:t>
      </w:r>
    </w:p>
    <w:p>
      <w:r>
        <w:t>The clearest gap in the current code is validation: employee_demo.php only checks that fields are non-empty (if ($name === '' || $job === '' ...)), so nothing stops a negative salary, a hire_date far in the future, or a department_id that doesn't match any real department from being inserted successfully. delete_employee.php also has no confirmation step — the moment emp_id is set and the script runs, the row is gone with no "are you sure" in between.</w:t>
      </w:r>
    </w:p>
    <w:p>
      <w:r>
        <w:t>Separately, db.php currently stores the database password as a plaintext string directly in the file. That's fine for a class exercise, but it's worth calling out as a real gap: in anything beyond a demo, credentials shouldn't live in a file that gets committed alongside the code.</w:t>
      </w:r>
    </w:p>
    <w:p>
      <w:r>
        <w:t>If I had to pick the single change that would most increase reliability, it would be fixing the department_name bind_param type from 'd' to 's' in both create_employee.php and employee_demo.php (see Q2/Q9) — that bug is silent and could actively corrupt data that looks fine at a glance, whereas the missing salary validation at least tends to fail in a way you'd notice when you look at the table.</w:t>
      </w:r>
    </w:p>
    <w:p>
      <w:pPr>
        <w:pStyle w:val="Heading1"/>
      </w:pPr>
      <w:r>
        <w:t>Q9) Describe one technical decision you changed after debugging (SQL, PHP, or UI). Why was the new choice better?</w:t>
      </w:r>
    </w:p>
    <w:p>
      <w:r>
        <w:t>The clearest real bug I found while working through this assignment — not a hypothetical — was in my own bind_param type strings. Both create_employee.php and employee_demo.php call bind_param("ssdsid", $name, $job, $salary, $hire, $deptId, $dept), but department_name ($dept) is a VARCHAR column, and the last character of "ssdsid" is 'd' for double, not 's' for string. I caught this by lining up the type string character-by-character against the six columns in the INSERT list (emp_name, job_name, salary, hire_date, department_id, department_name) instead of just trusting that six letters for six parameters meant it was already correct.</w:t>
      </w:r>
    </w:p>
    <w:p>
      <w:r>
        <w:t>The fix is changing "ssdsid" to "ssdsis" in both files so the flags actually match: emp_name(s), job_name(s), salary(d), hire_date(s), department_id(i), department_name(s). The lesson was that prepared statements protect against injection but don't catch a mismatched type on their own — MySQLi will coerce a string to a number rather than throwing an error, so this kind of bug can sit in code that "executes successfully" while quietly writing wrong data into the table.</w:t>
      </w:r>
    </w:p>
    <w:p>
      <w:pPr>
        <w:pStyle w:val="Heading1"/>
      </w:pPr>
      <w:r>
        <w:t>Final Readiness Reflection</w:t>
      </w:r>
    </w:p>
    <w:p>
      <w:r>
        <w:t>Working through the layered setup — connection, then raw SQL, then CRUD, then the UI — meant that once test_conn.php confirmed a good connection, everything downstream had a much smaller surface area to debug. The biggest SQL insight for me was realizing how much the denormalized schema (department_name duplicated on every row instead of pulled into its own table) and the missing indexes on department_name and salary would matter the moment this stopped being a four-row demo. The real CRUD challenge I overcame was finding the department_name bind_param type mismatch ('d' instead of 's') in create_employee.php and employee_demo.php — a bug that wouldn't throw an error or look wrong in a quick test, which was a good reminder that prepared statements protecting against injection is not the same as the code being correct. Overall I feel confident in the connection → SQL → CRUD → UI workflow and in reading prepared-statement code carefully rather than trusting that it works just because it runs without an error.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